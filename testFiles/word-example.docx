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ประวัติความเป็นมาของ KFC: ตำนานพันเอกแซนเดอร์สและไก่ทอดระดับโลก</w:t>
      </w:r>
    </w:p>
    <w:p>
      <w:pPr>
        <w:spacing w:line="276" w:lineRule="auto" w:after="240"/>
        <w:jc w:val="both"/>
      </w:pPr>
      <w:r>
        <w:t>เรื่องราวของ Kentucky Fried Chicken หรือ KFC ไม่ใช่เพียงเรื่องราวของแบรนด์อาหารฟาสต์ฟู้ดที่ประสบความสำเร็จระดับโลกเท่านั้น แต่เป็นมหากาพย์แห่งความพยายาม ความล้มเหลว และการเริ่มต้นใหม่ในวัยเกษียณของชายผู้หนึ่งที่ชื่อว่า ฮาร์แลนด์ เดวิด แซนเดอร์ส (Harland David Sanders) หรือที่เรารู้จักกันในนาม 'ผู้พันแซนเดอร์ส' ชีวิตของเขาไม่ได้โรยด้วยกลีบกุหลาบ แซนเดอร์สเกิดในปี ค.ศ. 1890 ในเมืองเฮนรีวิลล์ รัฐอินดีแอนา เขาต้องเผชิญกับความลำบากตั้งแต่วัยเด็กเมื่อบิดาเสียชีวิตตั้งแต่อายุเพียง 6 ปี ทำให้เขาต้องรับภาระดูแลน้องๆ และหัดทำอาหารตั้งแต่นั้นเป็นต้นมา</w:t>
      </w:r>
    </w:p>
    <w:p>
      <w:pPr>
        <w:spacing w:line="276" w:lineRule="auto" w:after="240"/>
        <w:jc w:val="both"/>
      </w:pPr>
      <w:r>
        <w:t>ในช่วงวัยหนุ่ม แซนเดอร์สเปลี่ยนอาชีพมาแล้วมากมาย ไม่ว่าจะเป็นพนักงานดับเพลิงบนรถไฟ คนขายประกัน พนักงานขับเรือกลไฟ หรือแม้แต่ทนายความ แต่ดูเหมือนว่าความสำเร็จยังไม่มาถึงเขาเสียที จนกระทั่งในช่วงปี 1930 ในช่วงวิกฤตเศรษฐกิจตกต่ำครั้งใหญ่ (Great Depression) เขาได้มีโอกาสเปิดร้านอาหารเล็กๆ ในปั๊มน้ำมันที่เมืองคอร์บิน รัฐเคนทักกี โดยเสิร์ฟเมนูอาหารที่เขาคุ้นเคยตั้งแต่เด็ก ซึ่งหนึ่งในนั้นคือ 'ไก่ทอด' ที่เริ่มมีชื่อเสียงมากขึ้นเรื่อยๆ จนผู้ว่าการรัฐเคนทักกีแต่งตั้งให้เขาเป็น 'พันเอกแห่งเคนทักกี' (Kentucky Colonel) เพื่อเป็นเกียรติแก่ความสามารถในการปรุงอาหารที่เป็นเอกลักษณ์ของเขา</w:t>
      </w:r>
    </w:p>
    <w:p>
      <w:pPr>
        <w:spacing w:line="276" w:lineRule="auto" w:after="240"/>
        <w:jc w:val="both"/>
      </w:pPr>
      <w:r>
        <w:t>ในช่วงเวลานี้เองที่เขาเริ่มทดลองและพัฒนาสูตรลับที่ใช้สมุนไพรและเครื่องเทศ 11 ชนิด ซึ่งกลายเป็นหัวใจสำคัญของรสชาติไก่ทอด KFC มาจนถึงทุกวันนี้ นอกจากนี้ เขายังเป็นผู้ริเริ่มการใช้ 'หม้อทอดอัดแรงดัน' (Pressure Cooker) ในการทอดไก่ ซึ่งช่วยแก้ปัญหาเรื่องระยะเวลาในการทำที่นานเกินไปของการทอดในกระทะเหล็กแบบเดิม ทำให้ไก่สุกเร็วขึ้นในขณะที่ยังรักษาความฉ่ำของเนื้อภายในและคงความกรอบของหนังไว้ได้อย่างสมบูรณ์แบบ</w:t>
      </w:r>
    </w:p>
    <w:p>
      <w:r>
        <w:br w:type="page"/>
      </w:r>
    </w:p>
    <w:p>
      <w:pPr>
        <w:pStyle w:val="Heading1"/>
        <w:jc w:val="center"/>
      </w:pPr>
      <w:r>
        <w:t>บทที่ 2: การกำเนิดของระบบแฟรนไชส์และการขยายตัว</w:t>
      </w:r>
    </w:p>
    <w:p>
      <w:pPr>
        <w:spacing w:line="276" w:lineRule="auto" w:after="240"/>
        <w:jc w:val="both"/>
      </w:pPr>
      <w:r>
        <w:t>อย่างไรก็ตาม ความสำเร็จในช่วงต้นต้องหยุดชะงักลงเมื่อมีการตัดทางหลวงสายใหม่ซึ่งทำให้ผู้คนไม่ผ่านเส้นทางที่เป็นที่ตั้งร้านเดิมของเขา แซนเดอร์สในวัย 65 ปีต้องตัดสินใจปิดกิจการและเหลือเพียงเงินสวัสดิการสังคมเพียงเล็กน้อย แต่แทนที่จะยอมแพ้ เขาตัดสินใจนำสูตรไก่ทอดและหม้อทอดอัดแรงดันคู่ใจ ออกเดินทางไปทั่วสหรัฐอเมริกาเพื่อเสนอขาย 'แฟรนไชส์' ให้กับเจ้าของร้านอาหารต่างๆ เขาต้องเผชิญกับการถูกปฏิเสธมากกว่า 1,009 ครั้ง ก่อนที่จะได้รับคำตอบตกลงครั้งแรกจาก พีท ฮาร์แมน (Pete Harman) เจ้าของร้านอาหารในรัฐยูทาห์ ในปี 1952</w:t>
      </w:r>
    </w:p>
    <w:p>
      <w:pPr>
        <w:spacing w:line="276" w:lineRule="auto" w:after="240"/>
        <w:jc w:val="both"/>
      </w:pPr>
      <w:r>
        <w:t>พีท ฮาร์แมน คือผู้ที่ตั้งชื่อ 'Kentucky Fried Chicken' เป็นคนแรก และเป็นผู้ที่ช่วยพัฒนาแนวคิดการขายไก่ทอดเป็นถัง (Bucket) ซึ่งกลายเป็นสัญลักษณ์ที่โดดเด่นของแบรนด์ในเวลาต่อมา การร่วมมือครั้งนี้พิสูจน์ให้เห็นว่าสูตรของแซนเดอร์สสามารถสร้างกำไรมหาศาลให้กับร้านอาหารได้จริง โดยยอดขายของร้านของฮาร์แมนพุ่งสูงขึ้นอย่างรวดเร็ว และทำให้ชื่อเสียงของไก่ทอดจากเคนทักกีกระจายไปทั่วประเทศอย่างรวดเร็ว</w:t>
      </w:r>
    </w:p>
    <w:p>
      <w:pPr>
        <w:spacing w:line="276" w:lineRule="auto" w:after="240"/>
        <w:jc w:val="both"/>
      </w:pPr>
      <w:r>
        <w:t>ภาพลักษณ์ของพันเอกแซนเดอร์สในชุดสูทสีขาวเนกไทสีดำ กลายเป็นสัญลักษณ์เดินได้ที่สะท้อนถึงคุณภาพและความดั้งเดิม เขาเดินทางไปทั่วโลกเพื่อตรวจสอบคุณภาพอาหารในร้านแฟรนไชส์ของเขา แซนเดอร์สให้ความสำคัญกับมาตรฐานการผลิตเป็นอย่างมาก หากเขาพบว่าร้านใดทำน้ำเกรวี่หรือไก่ไม่ได้มาตรฐาน เขาจะตำหนิอย่างตรงไปตรงมา การทุ่มเทนี้ทำให้แบรนด์ KFC เติบโตอย่างก้าวกระโดด จนกลายเป็นเครือข่ายร้านอาหารที่มีสาขากระจายไปทั่วอเมริกาและเริ่มขยายไปยังต่างประเทศ เช่น แคนาดา อังกฤษ และเม็กซิโก</w:t>
      </w:r>
    </w:p>
    <w:p>
      <w:r>
        <w:br w:type="page"/>
      </w:r>
    </w:p>
    <w:p>
      <w:pPr>
        <w:pStyle w:val="Heading1"/>
        <w:jc w:val="center"/>
      </w:pPr>
      <w:r>
        <w:t>บทที่ 3: สูตรลับ 11 ชนิดและความลึกลับของรสชาติ</w:t>
      </w:r>
    </w:p>
    <w:p>
      <w:pPr>
        <w:spacing w:line="276" w:lineRule="auto" w:after="240"/>
        <w:jc w:val="both"/>
      </w:pPr>
      <w:r>
        <w:t>องค์ประกอบที่ทำให้ KFC ยืนหยัดอยู่ได้นานหลายทศวรรษคือ 'Original Recipe' ซึ่งเป็นความลับทางการค้าที่ได้รับการปกป้องอย่างเข้มงวดที่สุดในโลกธุรกิจ สูตรสมุนไพรและเครื่องเทศ 11 ชนิดนี้ถูกเขียนด้วยลายมือของพันเอกแซนเดอร์สเอง และถูกเก็บรักษาไว้ในตู้เซฟภายในสำนักงานใหญ่ที่เมืองลุยส์วิลล์ รัฐเคนทักกี แม้แต่วิธีการผลิตส่วนผสมก็ถูกแยกฐานการผลิตออกเป็นสองบริษัท เพื่อให้ไม่มีใครล่วงรู้สูตรทั้งหมดอย่างสมบูรณ์</w:t>
      </w:r>
    </w:p>
    <w:p>
      <w:pPr>
        <w:spacing w:line="276" w:lineRule="auto" w:after="240"/>
        <w:jc w:val="both"/>
      </w:pPr>
      <w:r>
        <w:t>นอกจากสูตรลับแล้ว อัตลักษณ์ของแบรนด์ (Brand Identity) ก็มีความสำคัญไม่แพ้กัน การใช้ตัวย่อ 'KFC' แทนชื่อเต็มในยุคหลัง (ปี 1991) เป็นความตั้งใจที่จะปรับภาพลักษณ์ให้ดูทันสมัยและลดภาพจำเกี่ยวกับคำว่า 'Fried' หรือของทอดเพื่อให้ดูเป็นมิตรต่อสุขภาพมากขึ้นในสายตาผู้บริโภคยุคใหม่ แต่อย่างไรก็ตาม รสชาติของไก่ทอดสูตรต้นตำรับก็ยังคงเป็นสิ่งที่ลูกค้าทั่วโลกโหยหาและเป็นจุดแข็งหลักที่คู่แข่งไม่สามารถลอกเลียนแบบได้</w:t>
      </w:r>
    </w:p>
    <w:p>
      <w:pPr>
        <w:spacing w:line="276" w:lineRule="auto" w:after="240"/>
        <w:jc w:val="both"/>
      </w:pPr>
      <w:r>
        <w:t>สัญลักษณ์ถังไก่ (The Bucket) ไม่เพียงแต่เป็นบรรจุภัณฑ์ แต่เป็นการสร้างวัฒนธรรมการทานอาหารร่วมกันในครอบครัวและกลุ่มเพื่อน แคมเปญโฆษณา 'It's Finger Lickin' Good' หรือ 'อร่อยจนต้องเลียเล็บ' กลายเป็นประโยคติดปากที่สื่อถึงรสชาติที่เข้มข้นจนทุกหยดทุกชิ้นมีค่า การสร้างความสัมพันธ์ทางอารมณ์กับผู้บริโภคผ่านตัวละครผู้พันแซนเดอร์สที่ใจดีและเป็นมิตร ทำให้ KFC เข้าถึงคนทุกเพศทุกวัย และสามารถปรับตัวให้เข้ากับวัฒนธรรมท้องถิ่นในประเทศต่างๆ ได้อย่างลงตัว เช่น การมีเมนูข้าวในเอเชีย หรือเมนูเครื่องเคียงที่ปรับตามความชอบของคนในแต่ละภูมิภาค</w:t>
      </w:r>
    </w:p>
    <w:p>
      <w:r>
        <w:br w:type="page"/>
      </w:r>
    </w:p>
    <w:p>
      <w:pPr>
        <w:pStyle w:val="Heading1"/>
        <w:jc w:val="center"/>
      </w:pPr>
      <w:r>
        <w:t>บทที่ 4: ความสำเร็จระดับโลกและ KFC ในประเทศไทย</w:t>
      </w:r>
    </w:p>
    <w:p>
      <w:pPr>
        <w:spacing w:line="276" w:lineRule="auto" w:after="240"/>
        <w:jc w:val="both"/>
      </w:pPr>
      <w:r>
        <w:t>KFC เป็นหนึ่งในแบรนด์อาหารฟาสต์ฟู้ดแบรนด์แรกๆ ที่ประสบความสำเร็จอย่างสูงในการทำตลาดต่างประเทศ โดยเฉพาะในประเทศญี่ปุ่น ที่มีการสร้างประเพณีการทาน KFC ในช่วงคริสต์มาสจนกลายเป็นวิถีชีวิตหลักของชาวญี่ปุ่น หรือในประเทศจีนที่ KFC กลายเป็นร้านอาหารตะวันตกที่ใหญ่ที่สุดและได้รับความนิยมสูงสุดจากการปรับรสชาติให้ถูกปากคนท้องถิ่น</w:t>
      </w:r>
    </w:p>
    <w:p>
      <w:pPr>
        <w:spacing w:line="276" w:lineRule="auto" w:after="240"/>
        <w:jc w:val="both"/>
      </w:pPr>
      <w:r>
        <w:t>สำหรับประเทศไทย KFC เริ่มเข้ามาเปิดสาขาแรกในปี พ.ศ. 2527 (ค.ศ. 1984) ที่เซ็นทรัล ลาดพร้าว ซึ่งถือเป็นจุดเริ่มต้นของการเปลี่ยนแปลงวัฒนธรรมการรับประทานอาหารของคนไทย จากเดิมที่ไก่ทอดหาทานได้ตามตลาดสดหรือเป็นเมนูข้าวเหนียวไก่ทอด การเข้ามาของ KFC ทำให้การทานไก่ทอดกลายเป็นประสบการณ์ที่ทันสมัยในห้างสรรพสินค้า ปัจจุบันประเทศไทยถือเป็นหนึ่งในตลาดที่สำคัญที่สุดของ KFC ในภูมิภาคเอเชียตะวันออกเฉียงใต้ โดยมีสาขาครอบคลุมเกือบทุกจังหวัดทั่วประเทศ</w:t>
      </w:r>
    </w:p>
    <w:p>
      <w:pPr>
        <w:spacing w:line="276" w:lineRule="auto" w:after="240"/>
        <w:jc w:val="both"/>
      </w:pPr>
      <w:r>
        <w:t>ความสำเร็จของ KFC ในไทยเกิดจากการวางกลยุทธ์ที่เข้าใจพฤติกรรมผู้บริโภคชาวไทย เช่น การนำเสนอเมนู 'ไก่วิงซ์แซ่บ' ที่มีรสชาติเผ็ดร้อนถูกปากคนไทย หรือเมนูข้าวต่างๆ ที่ตอบโจทย์การทานมื้อหลัก นอกจากนี้ KFC ยังเป็นผู้นำในการนำระบบเดลิเวอรี่และการชำระเงินแบบดิจิทัลมาใช้ ทำให้แบรนด์ยังคงครองส่วนแบ่งการตลาดอันดับหนึ่งในหมวดร้านอาหารบริการด่วน (QSR) อย่างต่อเนื่อง แม้จะมีการแข่งขันที่รุนแรงจากทั้งแบรนด์ในประเทศและต่างประเทศ</w:t>
      </w:r>
    </w:p>
    <w:p>
      <w:r>
        <w:br w:type="page"/>
      </w:r>
    </w:p>
    <w:p>
      <w:pPr>
        <w:pStyle w:val="Heading1"/>
        <w:jc w:val="center"/>
      </w:pPr>
      <w:r>
        <w:t>บทที่ 5: ความท้าทายในยุคใหม่และก้าวต่อไปของ KFC</w:t>
      </w:r>
    </w:p>
    <w:p>
      <w:pPr>
        <w:spacing w:line="276" w:lineRule="auto" w:after="240"/>
        <w:jc w:val="both"/>
      </w:pPr>
      <w:r>
        <w:t>ในยุคปัจจุบันที่กระแสคนรักสุขภาพมาแรงและความยั่งยืนเป็นปัจจัยสำคัญในการตัดสินใจของผู้บริโภค KFC ต้องเผชิญกับความท้าทายครั้งใหม่ การพัฒนาเมนู 'Plant-based Chicken' หรือไก่ที่ทำจากพืชเริ่มมีการทดสอบในหลายสาขาทั่วโลกเพื่อตอบสนองกลุ่มลูกค้ามังสวิรัติและผู้ที่ต้องการลดการทานเนื้อสัตว์ นอกจากนี้ บริษัทยังให้ความสำคัญกับการลดขยะพลาสติกและการจัดการซัพพลายเชนที่โปร่งใสและเป็นมิตรต่อสิ่งแวดล้อม</w:t>
      </w:r>
    </w:p>
    <w:p>
      <w:pPr>
        <w:spacing w:line="276" w:lineRule="auto" w:after="240"/>
        <w:jc w:val="both"/>
      </w:pPr>
      <w:r>
        <w:t>การใช้เทคโนโลยี AI และ Data Analytics มาช่วยในการวิเคราะห์ความต้องการของลูกค้าและการจัดการคลังสินค้า เป็นอีกหนึ่งก้าวสำคัญที่ทำให้ KFC รักษาประสิทธิภาพการดำเนินงานได้ในระดับสูง การปรับปรุงรูปแบบร้านให้มีความทันสมัย มีพื้นที่สำหรับการสั่งอาหารด้วยตัวเอง (Self-ordering Kiosk) และการเน้นการบริการแบบไร้สัมผัส (Contactless) เป็นสิ่งที่เห็นได้ชัดเจนในช่วงหลังวิกฤตการณ์ COVID-19 ซึ่ง KFC สามารถปรับตัวได้อย่างรวดเร็วผ่านช่องทางเดลิเวอรี่และไดร์ฟทรู</w:t>
      </w:r>
    </w:p>
    <w:p>
      <w:pPr>
        <w:spacing w:line="276" w:lineRule="auto" w:after="240"/>
        <w:jc w:val="both"/>
      </w:pPr>
      <w:r>
        <w:t>บทสรุปของตำนาน KFC คือบทเรียนเรื่องความอดทนและการไม่ยอมแพ้ของพันเอกแซนเดอร์ส จากร้านอาหารเล็กๆ ในปั๊มน้ำมันสู่จักรวรรดิไก่ทอดที่มีสาขามากกว่า 25,000 แห่งในกว่า 145 ประเทศทั่วโลก KFC ยังคงรักษาหัวใจสำคัญคือรสชาติที่เป็นเอกลักษณ์และการส่งมอบความสุขผ่านมื้ออาหาร แม้โลกจะเปลี่ยนแปลงไปเพียงใด แต่ไก่ทอดสูตรลับ 11 ชนิดนี้ก็จะยังคงเป็นส่วนหนึ่งของวัฒนธรรมอาหารโลกต่อไปอีกนานแสนนาน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rdia New" w:hAnsi="Cordia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